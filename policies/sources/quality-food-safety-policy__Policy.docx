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global manufacturer of high performance aquafeeds, BioMar strives to meet its customers’ needs and ensure a safe level of protection to human health, associated with the consumption of farmed aquatic species, thereby recognizing its responsibility as supplier into the food chain.</w:t>
      </w:r>
    </w:p>
    <w:p>
      <w:r>
        <w:t>Compliance with Quality and Food Safety agreed requirements, is a responsibility for all employees throughout the organization; and is integrated into local management systems involving every stage of manufacture and supply process.</w:t>
      </w:r>
    </w:p>
    <w:p>
      <w:r>
        <w:t>At BioMar, we will:</w:t>
      </w:r>
    </w:p>
    <w:p>
      <w:pPr>
        <w:pStyle w:val="ListBullet"/>
      </w:pPr>
      <w:r>
        <w:t>Comply with all legal and regulatory requirements governing Quality and Food Safety in the countries</w:t>
      </w:r>
    </w:p>
    <w:p>
      <w:r>
        <w:t>where we operate</w:t>
      </w:r>
    </w:p>
    <w:p>
      <w:pPr>
        <w:pStyle w:val="ListBullet"/>
      </w:pPr>
      <w:r>
        <w:t>Comply with mutually agreed Quality and Food Safety customer’s requirements</w:t>
      </w:r>
    </w:p>
    <w:p>
      <w:r>
        <w:t>Implement local management plans to monitor our performance and compliance with defined objectives</w:t>
      </w:r>
    </w:p>
    <w:p>
      <w:pPr>
        <w:pStyle w:val="ListBullet"/>
      </w:pPr>
      <w:r>
        <w:t>Ensure that this policy is communicated, implemented, and maintained at all levels of the organization</w:t>
      </w:r>
    </w:p>
    <w:p>
      <w:pPr>
        <w:pStyle w:val="ListBullet"/>
      </w:pPr>
      <w:r>
        <w:t>Raise awareness, encourage participation, and train employees in Quality and Food Safety matters</w:t>
      </w:r>
    </w:p>
    <w:p>
      <w:pPr>
        <w:pStyle w:val="ListBullet"/>
      </w:pPr>
      <w:r>
        <w:t>Work with suppliers and customers to align on Quality and Food Safety requirements of our products</w:t>
      </w:r>
    </w:p>
    <w:p>
      <w:r>
        <w:t>and services</w:t>
      </w:r>
    </w:p>
    <w:p>
      <w:pPr>
        <w:pStyle w:val="ListBullet"/>
      </w:pPr>
      <w:r>
        <w:t>Provide  resources  for  the  implementation,  maintenance  and  continual  improvement  of  the  local</w:t>
      </w:r>
    </w:p>
    <w:p>
      <w:r>
        <w:t>management system and related Standards to which BioMar is certified against</w:t>
      </w:r>
    </w:p>
    <w:p>
      <w:r>
        <w:t>This policy applies to all BioMar Group operating companies in which BioMar maintains operational control. It will be periodically reviewed by the BioMar Executive Committee and updated as appropriate to ensure our objectives are achieved. Revisions will be published and brought to the attention of all employees and relevant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