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v02m_p_f.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color w:val="1C4076"/>
          <w:sz w:val="28"/>
        </w:rPr>
        <w:t>Acceptable use of IT equipment and devices</w:t>
      </w:r>
    </w:p>
    <w:p>
      <w:pPr>
        <w:pStyle w:val="ListBullet"/>
        <w:spacing w:after="80"/>
      </w:pPr>
      <w:r>
        <w:rPr>
          <w:rFonts w:ascii="Avenir Next LT Pro" w:hAnsi="Avenir Next LT Pro"/>
          <w:b w:val="0"/>
          <w:color w:val="1C4076"/>
          <w:sz w:val="22"/>
        </w:rPr>
        <w:t>Your BioMar user account is strictly private, and you may never share your credentials with anyone.</w:t>
      </w:r>
    </w:p>
    <w:p>
      <w:pPr>
        <w:pStyle w:val="ListBullet"/>
        <w:spacing w:after="80"/>
      </w:pPr>
      <w:r>
        <w:rPr>
          <w:rFonts w:ascii="Avenir Next LT Pro" w:hAnsi="Avenir Next LT Pro"/>
          <w:b w:val="0"/>
          <w:color w:val="1C4076"/>
          <w:sz w:val="22"/>
        </w:rPr>
        <w:t>BioMar IT equipment and BioMars corporate connectivity must not be used to visit websites whose content is of an illegal or criminal nature.</w:t>
      </w:r>
    </w:p>
    <w:p>
      <w:pPr>
        <w:pStyle w:val="ListBullet"/>
        <w:spacing w:after="80"/>
      </w:pPr>
      <w:r>
        <w:rPr>
          <w:rFonts w:ascii="Avenir Next LT Pro" w:hAnsi="Avenir Next LT Pro"/>
          <w:b w:val="0"/>
          <w:color w:val="1C4076"/>
          <w:sz w:val="22"/>
        </w:rPr>
        <w:t>You may not use BioMar equipment and devices for purposes that are in violation of the law. This means, among other things, that you must not download, store, use, copy or distribute material that is in violation of e.g., copyright legislation (movies and music) and license agreements (software).</w:t>
      </w:r>
    </w:p>
    <w:p>
      <w:pPr>
        <w:pStyle w:val="ListBullet"/>
        <w:spacing w:after="80"/>
      </w:pPr>
      <w:r>
        <w:rPr>
          <w:rFonts w:ascii="Avenir Next LT Pro" w:hAnsi="Avenir Next LT Pro"/>
          <w:b w:val="0"/>
          <w:color w:val="1C4076"/>
          <w:sz w:val="22"/>
        </w:rPr>
        <w:t>You may not change the security level of BioMar IT equipment and devices, i.e., change the configuration of firewall, antivirus, block updates etc.</w:t>
      </w:r>
    </w:p>
    <w:p>
      <w:pPr>
        <w:pStyle w:val="ListBullet"/>
        <w:spacing w:after="80"/>
      </w:pPr>
      <w:r>
        <w:rPr>
          <w:rFonts w:ascii="Avenir Next LT Pro" w:hAnsi="Avenir Next LT Pro"/>
          <w:b w:val="0"/>
          <w:color w:val="1C4076"/>
          <w:sz w:val="22"/>
        </w:rPr>
        <w:t>Always lock your IT equipment and devices when you are not using them. This prevents unauthorized access to your data and applications. Do not leave your IT equipment and devices unattended in public places or share them with others.</w:t>
      </w:r>
    </w:p>
    <w:p>
      <w:pPr>
        <w:pStyle w:val="ListBullet"/>
        <w:spacing w:after="80"/>
      </w:pPr>
      <w:r>
        <w:rPr>
          <w:rFonts w:ascii="Avenir Next LT Pro" w:hAnsi="Avenir Next LT Pro"/>
          <w:b w:val="0"/>
          <w:color w:val="1C4076"/>
          <w:sz w:val="22"/>
        </w:rPr>
        <w:t>Private storage services like Google Drive, Dropbox, etc. must not be used to store BioMar data and information. To store BioMar data and information you must use BioMar owned platforms e.g. OneDrive, Teams, and SharePoint.</w:t>
      </w:r>
    </w:p>
    <w:p>
      <w:pPr>
        <w:pStyle w:val="ListBullet"/>
        <w:spacing w:after="80"/>
      </w:pPr>
      <w:r>
        <w:rPr>
          <w:rFonts w:ascii="Avenir Next LT Pro" w:hAnsi="Avenir Next LT Pro"/>
          <w:b w:val="0"/>
          <w:color w:val="1C4076"/>
          <w:sz w:val="22"/>
        </w:rPr>
        <w:t>To secure BioMars network it is not allowed to access BioMars corporate network from IT equipment not owned or controlled by BioMar. Only the guest network can be used for private computers and devices.</w:t>
      </w:r>
    </w:p>
    <w:p>
      <w:pPr>
        <w:keepNext/>
        <w:spacing w:before="260" w:after="160"/>
      </w:pPr>
      <w:r>
        <w:rPr>
          <w:rFonts w:ascii="Avenir Next LT Pro" w:hAnsi="Avenir Next LT Pro"/>
          <w:b/>
          <w:color w:val="1C4076"/>
          <w:sz w:val="28"/>
        </w:rPr>
        <w:t>BioMar Computer</w:t>
      </w:r>
    </w:p>
    <w:p>
      <w:pPr>
        <w:spacing w:after="200"/>
        <w:jc w:val="both"/>
      </w:pPr>
      <w:r>
        <w:rPr>
          <w:rFonts w:ascii="Avenir Next LT Pro" w:hAnsi="Avenir Next LT Pro"/>
          <w:b w:val="0"/>
          <w:color w:val="1C4076"/>
          <w:sz w:val="22"/>
        </w:rPr>
        <w:t>A computer provided by BioMar is the property of BioMar and must be treated accordingly. It may only be used for BioMar use and general limited private purposes.</w:t>
      </w:r>
    </w:p>
    <w:p>
      <w:pPr>
        <w:spacing w:after="200"/>
        <w:jc w:val="both"/>
      </w:pPr>
      <w:r>
        <w:rPr>
          <w:rFonts w:ascii="Avenir Next LT Pro" w:hAnsi="Avenir Next LT Pro"/>
          <w:b w:val="0"/>
          <w:color w:val="1C4076"/>
          <w:sz w:val="22"/>
        </w:rPr>
        <w:t>A BioMar computer must not be used for crypto mining, illegal activities, downloading or sharing pirated content, accessing or distributing obscene, pornographic material, or discriminatory material.</w:t>
      </w:r>
    </w:p>
    <w:p>
      <w:pPr>
        <w:spacing w:after="200"/>
        <w:jc w:val="both"/>
      </w:pPr>
      <w:r>
        <w:rPr>
          <w:rFonts w:ascii="Avenir Next LT Pro" w:hAnsi="Avenir Next LT Pro"/>
          <w:b w:val="0"/>
          <w:color w:val="1C4076"/>
          <w:sz w:val="22"/>
        </w:rPr>
        <w:t>When using a BioMar computer, avoid installing unauthorized or unapproved IT systems, devices, software, or services since unapproved software can pose significant security risks, such as data breaches, compliance violations, viruses and ransomware.</w:t>
      </w:r>
    </w:p>
    <w:p>
      <w:pPr>
        <w:spacing w:after="200"/>
        <w:jc w:val="both"/>
      </w:pPr>
      <w:r>
        <w:rPr>
          <w:rFonts w:ascii="Avenir Next LT Pro" w:hAnsi="Avenir Next LT Pro"/>
          <w:b w:val="0"/>
          <w:color w:val="1C4076"/>
          <w:sz w:val="22"/>
        </w:rPr>
        <w:t>Never use external media, such as USB-sticks, hard drives, CDs, or memory cards you have found or received from people you don’t know and never give any external media to people you don’t know and never use private external media.</w:t>
      </w:r>
    </w:p>
    <w:p>
      <w:pPr>
        <w:keepNext/>
        <w:spacing w:before="260" w:after="160"/>
      </w:pPr>
      <w:r>
        <w:rPr>
          <w:rFonts w:ascii="Avenir Next LT Pro" w:hAnsi="Avenir Next LT Pro"/>
          <w:b/>
          <w:color w:val="1C4076"/>
          <w:sz w:val="28"/>
        </w:rPr>
        <w:t>Smartphones and tablets</w:t>
      </w:r>
    </w:p>
    <w:p>
      <w:pPr>
        <w:spacing w:after="200"/>
        <w:jc w:val="both"/>
      </w:pPr>
      <w:r>
        <w:rPr>
          <w:rFonts w:ascii="Avenir Next LT Pro" w:hAnsi="Avenir Next LT Pro"/>
          <w:b w:val="0"/>
          <w:color w:val="1C4076"/>
          <w:sz w:val="22"/>
        </w:rPr>
        <w:t>Smartphones and tablets pose just as big a security risk as computers. Therefore, is it not allowed to jailbreak a phone with access to BioMar data. Furthermore, you must not download any illegal or harmful apps from 3rd party app stores.</w:t>
      </w:r>
    </w:p>
    <w:p>
      <w:pPr>
        <w:spacing w:after="200"/>
        <w:jc w:val="both"/>
      </w:pPr>
      <w:r>
        <w:rPr>
          <w:rFonts w:ascii="Avenir Next LT Pro" w:hAnsi="Avenir Next LT Pro"/>
          <w:b w:val="0"/>
          <w:color w:val="1C4076"/>
          <w:sz w:val="22"/>
        </w:rPr>
        <w:t>To use your smartphone or tablet to access any BioMar data or applications you must be enrolled in BioMars Mobile Device Management (MDM) solution. Workday is excepted from this.</w:t>
      </w:r>
    </w:p>
    <w:p>
      <w:pPr>
        <w:keepNext/>
        <w:spacing w:before="260" w:after="160"/>
      </w:pPr>
      <w:r>
        <w:rPr>
          <w:rFonts w:ascii="Avenir Next LT Pro" w:hAnsi="Avenir Next LT Pro"/>
          <w:b/>
          <w:color w:val="1C4076"/>
          <w:sz w:val="28"/>
        </w:rPr>
        <w:t>Use of AI, machine learning, translation services and chats</w:t>
      </w:r>
    </w:p>
    <w:p>
      <w:pPr>
        <w:spacing w:after="200"/>
        <w:jc w:val="both"/>
      </w:pPr>
      <w:r>
        <w:rPr>
          <w:rFonts w:ascii="Avenir Next LT Pro" w:hAnsi="Avenir Next LT Pro"/>
          <w:b w:val="0"/>
          <w:color w:val="1C4076"/>
          <w:sz w:val="22"/>
        </w:rPr>
        <w:t>Free online services like ChatGPT and Google Translate are nice tools to use but they can also pose a security risk to BioMar. Free translation services like Google Translate and free AI agents like ChatGPT require users to agree to the transfer of their data, giving third parties the right to share or index the content entered for their own purposes. Therefore, you must never use these kinds of tools to sensitive BioMar information and data e.g. personal data, contracts, financial data etc.</w:t>
      </w:r>
    </w:p>
    <w:p>
      <w:pPr>
        <w:spacing w:after="200"/>
        <w:jc w:val="both"/>
      </w:pPr>
      <w:r>
        <w:rPr>
          <w:rFonts w:ascii="Avenir Next LT Pro" w:hAnsi="Avenir Next LT Pro"/>
          <w:b w:val="0"/>
          <w:color w:val="1C4076"/>
          <w:sz w:val="22"/>
        </w:rPr>
        <w:t>It is recommended to use BioMars AI agent CoPilot. This is a BioMar paid enterprise AI which runs in a closed circuit, so all information stays in BioMar.</w:t>
      </w:r>
    </w:p>
    <w:p>
      <w:pPr>
        <w:keepNext/>
        <w:spacing w:before="260" w:after="160"/>
      </w:pPr>
      <w:r>
        <w:rPr>
          <w:rFonts w:ascii="Avenir Next LT Pro" w:hAnsi="Avenir Next LT Pro"/>
          <w:b/>
          <w:color w:val="1C4076"/>
          <w:sz w:val="28"/>
        </w:rPr>
        <w:t>Use of your BioMar e-mail</w:t>
      </w:r>
    </w:p>
    <w:p>
      <w:pPr>
        <w:spacing w:after="200"/>
        <w:jc w:val="both"/>
      </w:pPr>
      <w:r>
        <w:rPr>
          <w:rFonts w:ascii="Avenir Next LT Pro" w:hAnsi="Avenir Next LT Pro"/>
          <w:b w:val="0"/>
          <w:color w:val="1C4076"/>
          <w:sz w:val="22"/>
        </w:rPr>
        <w:t>You must not use your BioMar e-mail to create private accounts on e.g. social media and online shopping sites. If the site gets hacked, the cybercriminals will have your BioMar email and password used for the site. This can pose a security risk for BioMar, and it also makes it easier for the cybercriminal to portrait you and disguise a potentially phishing attack as an email from a site on which you are registered.</w:t>
      </w:r>
    </w:p>
    <w:p>
      <w:pPr>
        <w:spacing w:after="200"/>
        <w:jc w:val="both"/>
      </w:pPr>
      <w:r>
        <w:rPr>
          <w:rFonts w:ascii="Avenir Next LT Pro" w:hAnsi="Avenir Next LT Pro"/>
          <w:b w:val="0"/>
          <w:color w:val="1C4076"/>
          <w:sz w:val="22"/>
        </w:rPr>
        <w:t>LinkedIn is exempted from this if you are using it for work related purposes e.g. recruiting. It is forbidden to use the online access and/or e-mail account for any other business-related activities than the ones conducted for BioMar.</w:t>
      </w:r>
    </w:p>
    <w:p>
      <w:pPr>
        <w:keepNext/>
        <w:spacing w:before="260" w:after="160"/>
      </w:pPr>
      <w:r>
        <w:rPr>
          <w:rFonts w:ascii="Avenir Next LT Pro" w:hAnsi="Avenir Next LT Pro"/>
          <w:b/>
          <w:color w:val="1C4076"/>
          <w:sz w:val="28"/>
        </w:rPr>
        <w:t>Training and Awareness</w:t>
      </w:r>
    </w:p>
    <w:p>
      <w:pPr>
        <w:spacing w:after="200"/>
        <w:jc w:val="both"/>
      </w:pPr>
      <w:r>
        <w:rPr>
          <w:rFonts w:ascii="Avenir Next LT Pro" w:hAnsi="Avenir Next LT Pro"/>
          <w:b w:val="0"/>
          <w:color w:val="1C4076"/>
          <w:sz w:val="22"/>
        </w:rPr>
        <w:t>During your employment at BioMar it is expected that all employees prioritize to complete and read all security training and awareness they receive.</w:t>
      </w:r>
    </w:p>
    <w:p>
      <w:pPr>
        <w:keepNext/>
        <w:spacing w:before="260" w:after="160"/>
      </w:pPr>
      <w:r>
        <w:rPr>
          <w:rFonts w:ascii="Avenir Next LT Pro" w:hAnsi="Avenir Next LT Pro"/>
          <w:b/>
          <w:color w:val="1C4076"/>
          <w:sz w:val="28"/>
        </w:rPr>
        <w:t>Lost or stolen equipment</w:t>
      </w:r>
    </w:p>
    <w:p>
      <w:pPr>
        <w:spacing w:after="200"/>
        <w:jc w:val="both"/>
      </w:pPr>
      <w:r>
        <w:rPr>
          <w:rFonts w:ascii="Avenir Next LT Pro" w:hAnsi="Avenir Next LT Pro"/>
          <w:b w:val="0"/>
          <w:color w:val="1C4076"/>
          <w:sz w:val="22"/>
        </w:rPr>
        <w:t>If any IT equipment or device is lost, it must be reported immediately to ServiceDesk at +(45) 69 16 50 01 or at MyIT.</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color w:val="FFFFFF"/>
                <w:sz w:val="20"/>
              </w:rPr>
              <w:t>Version history</w:t>
            </w:r>
          </w:p>
        </w:tc>
        <w:tc>
          <w:tcPr>
            <w:tcW w:type="dxa" w:w="5103"/>
            <w:shd w:val="clear" w:fill="1C4076"/>
          </w:tcPr>
          <w:p>
            <w:r>
              <w:rPr>
                <w:rFonts w:ascii="Avenir Next LT Pro" w:hAnsi="Avenir Next LT Pro"/>
                <w:b/>
                <w:color w:val="FFFFFF"/>
                <w:sz w:val="20"/>
              </w:rPr>
              <w:t>Owner and approver</w:t>
            </w:r>
          </w:p>
        </w:tc>
      </w:tr>
      <w:tr>
        <w:tc>
          <w:tcPr>
            <w:tcW w:type="dxa" w:w="5103"/>
          </w:tcPr>
          <w:p>
            <w:r>
              <w:rPr>
                <w:rFonts w:ascii="Avenir Next LT Pro" w:hAnsi="Avenir Next LT Pro"/>
                <w:b/>
                <w:color w:val="1C4076"/>
                <w:sz w:val="18"/>
              </w:rPr>
              <w:t xml:space="preserve">Version 1: </w:t>
            </w:r>
            <w:r>
              <w:rPr>
                <w:rFonts w:ascii="Avenir Next LT Pro" w:hAnsi="Avenir Next LT Pro"/>
                <w:b w:val="0"/>
                <w:color w:val="1C4076"/>
                <w:sz w:val="18"/>
              </w:rPr>
              <w:t>20-01-2026</w:t>
            </w:r>
          </w:p>
          <w:p>
            <w:r>
              <w:rPr>
                <w:rFonts w:ascii="Avenir Next LT Pro" w:hAnsi="Avenir Next LT Pro"/>
                <w:b/>
                <w:color w:val="1C4076"/>
                <w:sz w:val="18"/>
              </w:rPr>
              <w:t xml:space="preserve">Approval date: </w:t>
            </w:r>
            <w:r>
              <w:rPr>
                <w:rFonts w:ascii="Avenir Next LT Pro" w:hAnsi="Avenir Next LT Pro"/>
                <w:b w:val="0"/>
                <w:color w:val="1C4076"/>
                <w:sz w:val="18"/>
              </w:rPr>
              <w:t>20-01-2026</w:t>
            </w:r>
          </w:p>
        </w:tc>
        <w:tc>
          <w:tcPr>
            <w:tcW w:type="dxa" w:w="5103"/>
          </w:tcPr>
          <w:p>
            <w:r>
              <w:rPr>
                <w:rFonts w:ascii="Avenir Next LT Pro" w:hAnsi="Avenir Next LT Pro"/>
                <w:b/>
                <w:color w:val="1C4076"/>
                <w:sz w:val="18"/>
              </w:rPr>
              <w:t xml:space="preserve">Owner: </w:t>
            </w:r>
            <w:r>
              <w:rPr>
                <w:rFonts w:ascii="Avenir Next LT Pro" w:hAnsi="Avenir Next LT Pro"/>
                <w:b w:val="0"/>
                <w:color w:val="1C4076"/>
                <w:sz w:val="18"/>
              </w:rPr>
              <w:t>Global IT</w:t>
            </w:r>
          </w:p>
          <w:p>
            <w:r>
              <w:rPr>
                <w:rFonts w:ascii="Avenir Next LT Pro" w:hAnsi="Avenir Next LT Pro"/>
                <w:b/>
                <w:color w:val="1C4076"/>
                <w:sz w:val="18"/>
              </w:rPr>
              <w:t xml:space="preserve">Approver: </w:t>
            </w:r>
            <w:r>
              <w:rPr>
                <w:rFonts w:ascii="Avenir Next LT Pro" w:hAnsi="Avenir Next LT Pro"/>
                <w:b w:val="0"/>
                <w:color w:val="1C4076"/>
                <w:sz w:val="18"/>
              </w:rPr>
              <w:t>Executive Committee</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IT Security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