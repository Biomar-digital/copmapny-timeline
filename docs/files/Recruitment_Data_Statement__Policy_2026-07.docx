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yfb5owf3.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Handling of your personal data</w:t>
      </w:r>
    </w:p>
    <w:p>
      <w:pPr>
        <w:keepNext/>
        <w:spacing w:before="260" w:after="160"/>
      </w:pPr>
      <w:r>
        <w:rPr>
          <w:rFonts w:ascii="Avenir Next LT Pro" w:hAnsi="Avenir Next LT Pro"/>
          <w:b/>
          <w:i w:val="0"/>
          <w:color w:val="1C4076"/>
          <w:sz w:val="28"/>
        </w:rPr>
        <w:t>The scope and purpose of your consent</w:t>
      </w:r>
    </w:p>
    <w:p>
      <w:pPr>
        <w:spacing w:after="200"/>
        <w:jc w:val="both"/>
      </w:pPr>
      <w:r>
        <w:rPr>
          <w:rFonts w:ascii="Avenir Next LT Pro" w:hAnsi="Avenir Next LT Pro"/>
          <w:b w:val="0"/>
          <w:i w:val="0"/>
          <w:color w:val="1C4076"/>
          <w:sz w:val="22"/>
        </w:rPr>
        <w:t>I willingly give my consent to BioMar Group including any group-affiliated companies, to process and store my uploaded application including any uploaded addenda e.g. my CV, educational certificates, portrait photo, etc. for a period of 9 months in order to consider me for any vacant position at BioMar Group within the scope of my qualifications and professional background.</w:t>
      </w:r>
    </w:p>
    <w:p>
      <w:pPr>
        <w:keepNext/>
        <w:spacing w:before="260" w:after="160"/>
      </w:pPr>
      <w:r>
        <w:rPr>
          <w:rFonts w:ascii="Avenir Next LT Pro" w:hAnsi="Avenir Next LT Pro"/>
          <w:b/>
          <w:i w:val="0"/>
          <w:color w:val="1C4076"/>
          <w:sz w:val="28"/>
        </w:rPr>
        <w:t>Withdrawal</w:t>
      </w:r>
    </w:p>
    <w:p>
      <w:pPr>
        <w:spacing w:after="200"/>
        <w:jc w:val="both"/>
      </w:pPr>
      <w:r>
        <w:rPr>
          <w:rFonts w:ascii="Avenir Next LT Pro" w:hAnsi="Avenir Next LT Pro"/>
          <w:b w:val="0"/>
          <w:i w:val="0"/>
          <w:color w:val="1C4076"/>
          <w:sz w:val="22"/>
        </w:rPr>
        <w:t>You may withdraw your consent at any time by logging into your candidate account and submitting a request to delete your information.</w:t>
      </w:r>
    </w:p>
    <w:p>
      <w:pPr>
        <w:spacing w:after="200"/>
        <w:jc w:val="both"/>
      </w:pPr>
      <w:r>
        <w:rPr>
          <w:rFonts w:ascii="Avenir Next LT Pro" w:hAnsi="Avenir Next LT Pro"/>
          <w:b w:val="0"/>
          <w:i w:val="0"/>
          <w:color w:val="1C4076"/>
          <w:sz w:val="22"/>
        </w:rPr>
        <w:t>By selecting “Delete My Information”, you request that BioMar permanently removes your personally identifiable information, including contact details, personal information and job application data, from our recruitment system.</w:t>
      </w:r>
    </w:p>
    <w:p>
      <w:pPr>
        <w:spacing w:after="200"/>
        <w:jc w:val="both"/>
      </w:pPr>
      <w:r>
        <w:rPr>
          <w:rFonts w:ascii="Avenir Next LT Pro" w:hAnsi="Avenir Next LT Pro"/>
          <w:b w:val="0"/>
          <w:i w:val="0"/>
          <w:color w:val="1C4076"/>
          <w:sz w:val="22"/>
        </w:rPr>
        <w:t>Your information is not automatically deleted upon submission of the request. BioMar may contact you if additional information or clarification is required to process your request. Once the request has been completed, you will no longer be considered for current or future vacancies unless you submit a new application.</w:t>
      </w:r>
    </w:p>
    <w:p>
      <w:pPr>
        <w:keepNext/>
        <w:spacing w:before="260" w:after="160"/>
      </w:pPr>
      <w:r>
        <w:rPr>
          <w:rFonts w:ascii="Avenir Next LT Pro" w:hAnsi="Avenir Next LT Pro"/>
          <w:b/>
          <w:i w:val="0"/>
          <w:color w:val="1C4076"/>
          <w:sz w:val="28"/>
        </w:rPr>
        <w:t>Information on your rights</w:t>
      </w:r>
    </w:p>
    <w:p>
      <w:pPr>
        <w:spacing w:after="200"/>
        <w:jc w:val="both"/>
      </w:pPr>
      <w:r>
        <w:rPr>
          <w:rFonts w:ascii="Avenir Next LT Pro" w:hAnsi="Avenir Next LT Pro"/>
          <w:b w:val="0"/>
          <w:i w:val="0"/>
          <w:color w:val="1C4076"/>
          <w:sz w:val="22"/>
        </w:rPr>
        <w:t>We always ensure that handling of your personal data is carried out in accordance with the applicable data protection legislation, including good data processing practice. Personal data in this job database will be treated confidentially and only for the purposes described herein.</w:t>
      </w:r>
    </w:p>
    <w:p>
      <w:pPr>
        <w:keepNext/>
        <w:spacing w:before="260" w:after="160"/>
      </w:pPr>
      <w:r>
        <w:rPr>
          <w:rFonts w:ascii="Avenir Next LT Pro" w:hAnsi="Avenir Next LT Pro"/>
          <w:b/>
          <w:i w:val="0"/>
          <w:color w:val="1C4076"/>
          <w:sz w:val="28"/>
        </w:rPr>
        <w:t>Who has access to your personal data?</w:t>
      </w:r>
    </w:p>
    <w:p>
      <w:pPr>
        <w:spacing w:after="200"/>
        <w:jc w:val="both"/>
      </w:pPr>
      <w:r>
        <w:rPr>
          <w:rFonts w:ascii="Avenir Next LT Pro" w:hAnsi="Avenir Next LT Pro"/>
          <w:b w:val="0"/>
          <w:i w:val="0"/>
          <w:color w:val="1C4076"/>
          <w:sz w:val="22"/>
        </w:rPr>
        <w:t>Your personal data may be shared internally for the purposes of the recruitment exercise. This includes members of the HR Department, interviewers, external consultants involved in the recruitment process, managers in the business area with a vacancy and IT staff if access to the data is necessary for the performance of their roles. Your personal data will be made available to the above-mentioned categories of employees within BioMar Group.</w:t>
      </w:r>
    </w:p>
    <w:p>
      <w:pPr>
        <w:keepNext/>
        <w:spacing w:before="260" w:after="160"/>
      </w:pPr>
      <w:r>
        <w:rPr>
          <w:rFonts w:ascii="Avenir Next LT Pro" w:hAnsi="Avenir Next LT Pro"/>
          <w:b/>
          <w:i w:val="0"/>
          <w:color w:val="1C4076"/>
          <w:sz w:val="28"/>
        </w:rPr>
        <w:t>How long do we keep your personal data?</w:t>
      </w:r>
    </w:p>
    <w:p>
      <w:pPr>
        <w:spacing w:after="200"/>
        <w:jc w:val="both"/>
      </w:pPr>
      <w:r>
        <w:rPr>
          <w:rFonts w:ascii="Avenir Next LT Pro" w:hAnsi="Avenir Next LT Pro"/>
          <w:b w:val="0"/>
          <w:i w:val="0"/>
          <w:color w:val="1C4076"/>
          <w:sz w:val="22"/>
        </w:rPr>
        <w:t>Your personal data including your CV will as a default be deleted 9 months after you have uploaded your data in our HR system.</w:t>
      </w:r>
    </w:p>
    <w:p>
      <w:pPr>
        <w:spacing w:after="200"/>
        <w:jc w:val="both"/>
      </w:pPr>
      <w:r>
        <w:rPr>
          <w:rFonts w:ascii="Avenir Next LT Pro" w:hAnsi="Avenir Next LT Pro"/>
          <w:b w:val="0"/>
          <w:i w:val="0"/>
          <w:color w:val="1C4076"/>
          <w:sz w:val="22"/>
        </w:rPr>
        <w:t>You have the right to withdraw your consent at any time by logging into your candidate account and submitting a request to delete your information.</w:t>
      </w:r>
    </w:p>
    <w:p>
      <w:pPr>
        <w:spacing w:after="200"/>
        <w:jc w:val="both"/>
      </w:pPr>
      <w:r>
        <w:rPr>
          <w:rFonts w:ascii="Avenir Next LT Pro" w:hAnsi="Avenir Next LT Pro"/>
          <w:b w:val="0"/>
          <w:i w:val="0"/>
          <w:color w:val="1C4076"/>
          <w:sz w:val="22"/>
        </w:rPr>
        <w:t>If your application for employment is successful, personal data gathered during the recruitment process will be transferred to your personnel file and will be retained during your employment.</w:t>
      </w:r>
    </w:p>
    <w:p>
      <w:pPr>
        <w:keepNext/>
        <w:spacing w:before="260" w:after="160"/>
      </w:pPr>
      <w:r>
        <w:rPr>
          <w:rFonts w:ascii="Avenir Next LT Pro" w:hAnsi="Avenir Next LT Pro"/>
          <w:b/>
          <w:i w:val="0"/>
          <w:color w:val="1C4076"/>
          <w:sz w:val="28"/>
        </w:rPr>
        <w:t>What are your rights under the data protection legislation?</w:t>
      </w:r>
    </w:p>
    <w:p>
      <w:pPr>
        <w:spacing w:after="200"/>
        <w:jc w:val="both"/>
      </w:pPr>
      <w:r>
        <w:rPr>
          <w:rFonts w:ascii="Avenir Next LT Pro" w:hAnsi="Avenir Next LT Pro"/>
          <w:b w:val="0"/>
          <w:i w:val="0"/>
          <w:color w:val="1C4076"/>
          <w:sz w:val="22"/>
        </w:rPr>
        <w:t>According to data protection legislations, BioMar Group is compliant to the following rights in connection with our processing of your personal data;</w:t>
      </w:r>
    </w:p>
    <w:p>
      <w:pPr>
        <w:pStyle w:val="ListBullet"/>
        <w:spacing w:after="80"/>
      </w:pPr>
      <w:r>
        <w:rPr>
          <w:rFonts w:ascii="Avenir Next LT Pro" w:hAnsi="Avenir Next LT Pro"/>
          <w:b w:val="0"/>
          <w:i w:val="0"/>
          <w:color w:val="1C4076"/>
          <w:sz w:val="22"/>
        </w:rPr>
        <w:t>Right of access: You have the right to obtain access to your personal data handled by BioMar Group.</w:t>
      </w:r>
    </w:p>
    <w:p>
      <w:pPr>
        <w:pStyle w:val="ListBullet"/>
        <w:spacing w:after="80"/>
      </w:pPr>
      <w:r>
        <w:rPr>
          <w:rFonts w:ascii="Avenir Next LT Pro" w:hAnsi="Avenir Next LT Pro"/>
          <w:b w:val="0"/>
          <w:i w:val="0"/>
          <w:color w:val="1C4076"/>
          <w:sz w:val="22"/>
        </w:rPr>
        <w:t>Right to rectification: You have the right to obtain rectification of inaccurate personal data concerning you.</w:t>
      </w:r>
    </w:p>
    <w:p>
      <w:pPr>
        <w:pStyle w:val="ListBullet"/>
        <w:spacing w:after="80"/>
      </w:pPr>
      <w:r>
        <w:rPr>
          <w:rFonts w:ascii="Avenir Next LT Pro" w:hAnsi="Avenir Next LT Pro"/>
          <w:b w:val="0"/>
          <w:i w:val="0"/>
          <w:color w:val="1C4076"/>
          <w:sz w:val="22"/>
        </w:rPr>
        <w:t>Right to erasure (right to be forgotten): Under certain circumstances you have the right to ask for deleting of your personal data prior to BioMar Group standard procedure for deletion of your personal data.</w:t>
      </w:r>
    </w:p>
    <w:p>
      <w:pPr>
        <w:pStyle w:val="ListBullet"/>
        <w:spacing w:after="80"/>
      </w:pPr>
      <w:r>
        <w:rPr>
          <w:rFonts w:ascii="Avenir Next LT Pro" w:hAnsi="Avenir Next LT Pro"/>
          <w:b w:val="0"/>
          <w:i w:val="0"/>
          <w:color w:val="1C4076"/>
          <w:sz w:val="22"/>
        </w:rPr>
        <w:t>Right to restriction of processing: Under certain circumstances, you have the right to restrict BioMar Group processing of your personal data.</w:t>
      </w:r>
    </w:p>
    <w:p>
      <w:pPr>
        <w:pStyle w:val="ListBullet"/>
        <w:spacing w:after="80"/>
      </w:pPr>
      <w:r>
        <w:rPr>
          <w:rFonts w:ascii="Avenir Next LT Pro" w:hAnsi="Avenir Next LT Pro"/>
          <w:b w:val="0"/>
          <w:i w:val="0"/>
          <w:color w:val="1C4076"/>
          <w:sz w:val="22"/>
        </w:rPr>
        <w:t>Right to data portability: You are entitled at any time to receive an (electronic) copy of your personal data being processed by BioMar Group.</w:t>
      </w:r>
    </w:p>
    <w:p>
      <w:pPr>
        <w:pStyle w:val="ListBullet"/>
        <w:spacing w:after="80"/>
      </w:pPr>
      <w:r>
        <w:rPr>
          <w:rFonts w:ascii="Avenir Next LT Pro" w:hAnsi="Avenir Next LT Pro"/>
          <w:b w:val="0"/>
          <w:i w:val="0"/>
          <w:color w:val="1C4076"/>
          <w:sz w:val="22"/>
        </w:rPr>
        <w:t>Right to object: Under certain circumstances, you have the right to object against BioMar Group processing of your personal data.</w:t>
      </w:r>
    </w:p>
    <w:p>
      <w:pPr>
        <w:pStyle w:val="ListBullet"/>
        <w:spacing w:after="80"/>
      </w:pPr>
      <w:r>
        <w:rPr>
          <w:rFonts w:ascii="Avenir Next LT Pro" w:hAnsi="Avenir Next LT Pro"/>
          <w:b w:val="0"/>
          <w:i w:val="0"/>
          <w:color w:val="1C4076"/>
          <w:sz w:val="22"/>
        </w:rPr>
        <w:t>Right to complain to the Data Protection Authority: You have the right to complain to the Data Protection Authority if you believe that BioMar Group processing does not meet the current rules and regulations. Kindly refer to the website of the Danish Data Protection Authority at www.datatilsynet.dk.</w:t>
      </w:r>
    </w:p>
    <w:p>
      <w:pPr>
        <w:spacing w:after="200"/>
        <w:jc w:val="both"/>
      </w:pPr>
      <w:r>
        <w:rPr>
          <w:rFonts w:ascii="Avenir Next LT Pro" w:hAnsi="Avenir Next LT Pro"/>
          <w:b w:val="0"/>
          <w:i w:val="0"/>
          <w:color w:val="1C4076"/>
          <w:sz w:val="22"/>
        </w:rPr>
        <w:t>If you wish to exercise any of the above-mentioned rights, please contact BioMar Group at recruitment@biomar.com.</w:t>
      </w:r>
    </w:p>
    <w:p>
      <w:pPr>
        <w:keepNext/>
        <w:spacing w:before="260" w:after="160"/>
      </w:pPr>
      <w:r>
        <w:rPr>
          <w:rFonts w:ascii="Avenir Next LT Pro" w:hAnsi="Avenir Next LT Pro"/>
          <w:b/>
          <w:i w:val="0"/>
          <w:color w:val="1C4076"/>
          <w:sz w:val="28"/>
        </w:rPr>
        <w:t>Contact information</w:t>
      </w:r>
    </w:p>
    <w:p>
      <w:pPr>
        <w:spacing w:after="200"/>
        <w:jc w:val="both"/>
      </w:pPr>
      <w:r>
        <w:rPr>
          <w:rFonts w:ascii="Avenir Next LT Pro" w:hAnsi="Avenir Next LT Pro"/>
          <w:b w:val="0"/>
          <w:i w:val="0"/>
          <w:color w:val="1C4076"/>
          <w:sz w:val="22"/>
        </w:rPr>
        <w:t>BioMar Group A/S</w:t>
      </w:r>
    </w:p>
    <w:p>
      <w:pPr>
        <w:spacing w:after="200"/>
        <w:jc w:val="both"/>
      </w:pPr>
      <w:r>
        <w:rPr>
          <w:rFonts w:ascii="Avenir Next LT Pro" w:hAnsi="Avenir Next LT Pro"/>
          <w:b w:val="0"/>
          <w:i w:val="0"/>
          <w:color w:val="1C4076"/>
          <w:sz w:val="22"/>
        </w:rPr>
        <w:t>CVR 38570617</w:t>
      </w:r>
    </w:p>
    <w:p>
      <w:pPr>
        <w:spacing w:after="200"/>
        <w:jc w:val="both"/>
      </w:pPr>
      <w:r>
        <w:rPr>
          <w:rFonts w:ascii="Avenir Next LT Pro" w:hAnsi="Avenir Next LT Pro"/>
          <w:b w:val="0"/>
          <w:i w:val="0"/>
          <w:color w:val="1C4076"/>
          <w:sz w:val="22"/>
        </w:rPr>
        <w:t>Kalkværksvej 16, 15., 8000 Aarhus C, Denmark</w:t>
      </w:r>
    </w:p>
    <w:p>
      <w:pPr>
        <w:spacing w:after="200"/>
        <w:jc w:val="both"/>
      </w:pPr>
      <w:r>
        <w:rPr>
          <w:rFonts w:ascii="Avenir Next LT Pro" w:hAnsi="Avenir Next LT Pro"/>
          <w:b w:val="0"/>
          <w:i w:val="0"/>
          <w:color w:val="1C4076"/>
          <w:sz w:val="22"/>
        </w:rPr>
        <w:t>Data Protection Responsible: dpo@biomar.com</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July 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VP People, Purpose &amp; Communication</w:t>
            </w:r>
          </w:p>
          <w:p>
            <w:r>
              <w:rPr>
                <w:rFonts w:ascii="Avenir Next LT Pro" w:hAnsi="Avenir Next LT Pro"/>
                <w:b/>
                <w:i w:val="0"/>
                <w:color w:val="1C4076"/>
                <w:sz w:val="18"/>
              </w:rPr>
              <w:t xml:space="preserve">Approver: </w:t>
            </w:r>
            <w:r>
              <w:rPr>
                <w:rFonts w:ascii="Avenir Next LT Pro" w:hAnsi="Avenir Next LT Pro"/>
                <w:b w:val="0"/>
                <w:i w:val="0"/>
                <w:color w:val="1C4076"/>
                <w:sz w:val="18"/>
              </w:rPr>
              <w:t>VP People, Purpose &amp; Communication</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Recruitment Data Statement</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